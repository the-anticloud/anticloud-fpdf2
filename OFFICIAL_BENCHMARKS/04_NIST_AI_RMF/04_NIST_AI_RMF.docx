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2026-10-02T09:25:28.761314Z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e60473fc13f58461d72f473c97b14c4ab1b7bb12b7037a54f654e8bf19e64c54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2026-10-02T09:25:28.761314Z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