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2026-10-02T09:25:31.443652Z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bfc9d8bcac3655360f751e6572d96725a82d1ebfc17797579c766307499763eb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2026-10-02T09:25:31.443652Z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