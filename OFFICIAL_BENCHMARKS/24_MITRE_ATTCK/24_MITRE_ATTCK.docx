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2026-10-02T09:25:31.298734Z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0be2130b9d45cc9fca1217ed25f008db34ea1437159155446bb91fa948f0dd28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2026-10-02T09:25:31.298734Z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