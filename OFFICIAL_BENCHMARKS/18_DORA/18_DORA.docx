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2026-10-02T09:25:30.573581Z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f27d1acd628b47b96ebb30290468902adcb13072fe86b32a2587ec2ca592df5f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2026-10-02T09:25:30.573581Z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