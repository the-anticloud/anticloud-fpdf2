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2026-10-02T09:25:29.775786Z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9030e656a82013fcec381469dd8e7f8b60903da6440381d1f97508fbe8c37f8f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2026-10-02T09:25:29.775786Z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