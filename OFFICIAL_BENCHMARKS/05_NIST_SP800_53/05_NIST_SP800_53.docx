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2026-10-02T09:25:28.893783Z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adc0a2649a6e559cf7aeb53c3c70503e076756620e307dd4626522978abdf884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2026-10-02T09:25:28.893783Z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