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17 Tisax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TISAX (Trusted Information Security Assessment Exchange) AL2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2026-10-02T09:25:30.443127Z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17_TISAX</w:t>
            </w:r>
          </w:p>
        </w:tc>
      </w:tr>
    </w:tbl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fb37b916f1c317c6bd48a882887182d36c4de5ac973a102bb28df61ac0e1c29a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aa96af2267cf6b2e56a76bac8bf6b8271d60b39f46d21070451169ed2305f3c1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2026-10-02T09:25:30.443127Z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