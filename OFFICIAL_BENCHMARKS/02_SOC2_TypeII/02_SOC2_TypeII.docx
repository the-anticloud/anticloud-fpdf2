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2026-10-02T09:25:28.477654Z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0e4d3ef50a459b61d827fabc7b67d801164f9b7afab6574a69d462bb8cf5770e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2026-10-02T09:25:28.477654Z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