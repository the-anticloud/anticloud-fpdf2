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2026-10-02T09:25:28.352287Z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812ad0310aaeb570847e66cb71e6d53b419723a290a1efe25ebd25f0fd6125f0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2026-10-02T09:25:28.352287Z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