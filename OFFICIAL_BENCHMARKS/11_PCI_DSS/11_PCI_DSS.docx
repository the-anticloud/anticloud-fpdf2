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2026-10-02T09:25:29.638865Z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820cb4a8dd783fb370299d4703450fc7be942b3efbc9ab54537fcbe4b9256830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2026-10-02T09:25:29.638865Z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