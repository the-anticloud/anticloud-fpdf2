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CHITECTURAL_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