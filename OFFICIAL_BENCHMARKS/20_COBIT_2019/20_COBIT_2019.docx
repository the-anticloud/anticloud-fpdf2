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2026-10-02T09:25:30.823440Z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e7f802e1a68cc0405a1a431cf61066b2b51b752bc99093e555052654719fdc92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2026-10-02T09:25:30.823440Z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