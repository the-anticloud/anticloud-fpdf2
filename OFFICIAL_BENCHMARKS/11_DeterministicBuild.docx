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./fpdf2_binary \</w:t>
        <w:br/>
        <w:t xml:space="preserve">  --manifest ./fpdf2_build_manifest.json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