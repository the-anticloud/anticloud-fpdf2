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2026-10-02T09:25:29.909712Z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e14e7a692414c9cb7236647454db1382516d2f64950fbcb012788324d85b10d7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2026-10-02T09:25:29.909712Z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