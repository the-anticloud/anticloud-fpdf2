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2026-10-02T09:25:30.335187Z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aff732bffa26a4d4f1e296d118767aafa56670d2556b0814a4acd68483301229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2026-10-02T09:25:30.335187Z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