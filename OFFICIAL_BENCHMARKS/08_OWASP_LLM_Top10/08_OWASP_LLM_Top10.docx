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2026-10-02T09:25:29.276072Z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191b1840050f1549d8347f280b835b03f57b6ce4ebbaf7f0a4f212439597e386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2026-10-02T09:25:29.276072Z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