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2026-10-02T09:25:31.557587Z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02d17715d2a6b51e9821a0e482043b8d9d045470fb3799ec24fe50294a9c97b1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2026-10-02T09:25:31.557587Z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