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2026-10-02T09:25:29.514939Z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184e7d0de4a6d0491ece6aef46da333a418b112e9e5fd0ee50660b639392d792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2026-10-02T09:25:29.514939Z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