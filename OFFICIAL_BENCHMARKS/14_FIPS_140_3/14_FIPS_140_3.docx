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2026-10-02T09:25:30.036146Z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f483a1d1934071246cfefe5aa491243864255e476c45f6a4aee047e0ce207f3f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2026-10-02T09:25:30.036146Z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