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2026-10-02T09:25:28.647572Z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653fe44b57cf81f745c8048ffc8f9ebb8c724d0bb40c21844ecc5a8210f27117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2026-10-02T09:25:28.647572Z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