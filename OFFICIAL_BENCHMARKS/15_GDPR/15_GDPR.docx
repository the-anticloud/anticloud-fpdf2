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2026-10-02T09:25:30.219554Z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6785be3edbccad756fa2829d632aa4b750f34c7e4db2b8a5d748c291b92ac453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2026-10-02T09:25:30.219554Z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