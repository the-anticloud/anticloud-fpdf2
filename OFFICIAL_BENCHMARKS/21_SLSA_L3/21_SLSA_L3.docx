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2026-10-02T09:25:30.934377Z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54c0f4f0867a01ea8fd5349e277a30ba2519a72334c03d4e9cb886dc2a780d8d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2026-10-02T09:25:30.934377Z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