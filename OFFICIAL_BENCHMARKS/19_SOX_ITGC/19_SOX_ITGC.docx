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2026-10-02T09:25:30.708505Z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261fff5e8441b8b29d98f9ab3818341688c2fdabacae65087dd61d4d893e3958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2026-10-02T09:25:30.708505Z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