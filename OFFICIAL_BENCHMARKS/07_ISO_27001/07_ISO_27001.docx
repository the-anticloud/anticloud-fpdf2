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2026-10-02T09:25:29.152635Z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2d365f81d84e65773448d652babff22ec72062b722620f76f6f6617457433485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2026-10-02T09:25:29.152635Z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