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2026-10-02T09:25:31.183742Z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1130619debe531aa351d102a833da2df95c4dfb053f676cd59ee13cd17b75897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2026-10-02T09:25:31.183742Z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