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2026-10-02T09:25:31.061305Z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9a7371a66a870c60d099fdf6cf77754b36dd1ed9a2337dd787c7289fa43be032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2026-10-02T09:25:31.061305Z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