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2026-10-02T09:25:29.388007Z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641f9cf0f4752868e2cc7f48d95651ef0dd9976ca3f289b4d77c33ce5c269b92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2026-10-02T09:25:29.388007Z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