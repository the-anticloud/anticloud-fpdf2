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2026-10-02T09:25:29.031714Z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9f39befbbf70808498d63bccf469e0f1739e3197bf39dc9442fc08619fd95268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2026-10-02T09:25:29.031714Z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